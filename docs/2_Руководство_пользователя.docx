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</w:t>
      </w:r>
    </w:p>
    <w:p>
      <w:r>
        <w:rPr>
          <w:color w:val="555555"/>
        </w:rPr>
        <w:t>Расшифровщик аудио, версия 1.1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Параметр</w:t>
            </w:r>
          </w:p>
        </w:tc>
        <w:tc>
          <w:tcPr>
            <w:tcW w:type="dxa" w:w="6520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Компания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«Пиксель и Код» (учебная практика, 36 часов)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Тема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№12 «Расшифровщик аудио»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Команда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Пара: [ФИО участника 1], [ФИО участника 2]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Репозиторий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https://github.com/keluxe777/Uchen-Practic</w:t>
            </w:r>
          </w:p>
        </w:tc>
      </w:tr>
    </w:tbl>
    <w:p/>
    <w:p>
      <w:pPr>
        <w:pStyle w:val="Heading1"/>
      </w:pPr>
      <w:r>
        <w:t>1. О программе</w:t>
      </w:r>
    </w:p>
    <w:p>
      <w:r>
        <w:t>Программа превращает аудиозапись в текст с таймкодами. Распознавание выполняет готовая модель Whisper прямо на компьютере — запись никуда не отправляется. Результат можно исправить и сохранить в TXT, SRT (субтитры) или Word.</w:t>
      </w:r>
    </w:p>
    <w:p>
      <w:r>
        <w:t>Основные функции:</w:t>
      </w:r>
    </w:p>
    <w:p>
      <w:pPr>
        <w:ind w:left="510" w:hanging="340"/>
      </w:pPr>
      <w:r>
        <w:t xml:space="preserve">1. </w:t>
      </w:r>
      <w:r>
        <w:rPr>
          <w:b/>
        </w:rPr>
        <w:t xml:space="preserve">Открытие аудиофайла с проверкой. </w:t>
      </w:r>
      <w:r>
        <w:t>WAV, MP3, M4A, OGG, FLAC и др.; показывает формат, длительность, размер; отклоняет пустые, повреждённые и неподходящие файлы.</w:t>
      </w:r>
    </w:p>
    <w:p>
      <w:pPr>
        <w:ind w:left="510" w:hanging="340"/>
      </w:pPr>
      <w:r>
        <w:t xml:space="preserve">2. </w:t>
      </w:r>
      <w:r>
        <w:rPr>
          <w:b/>
        </w:rPr>
        <w:t xml:space="preserve">Расшифровка речи в текст. </w:t>
      </w:r>
      <w:r>
        <w:t>Готовая модель Whisper (faster-whisper) на компьютере, без отправки записи в интернет. Выбор модели (tiny/base/small) и языка (авто/русский/английский), шкала прогресса, кнопка «Отмена».</w:t>
      </w:r>
    </w:p>
    <w:p>
      <w:pPr>
        <w:ind w:left="510" w:hanging="340"/>
      </w:pPr>
      <w:r>
        <w:t xml:space="preserve">3. </w:t>
      </w:r>
      <w:r>
        <w:rPr>
          <w:b/>
        </w:rPr>
        <w:t xml:space="preserve">Таймкоды. </w:t>
      </w:r>
      <w:r>
        <w:t>Таблица фрагментов со временем начала и конца; переключатель «Показывать таймкоды» для текста и экспорта.</w:t>
      </w:r>
    </w:p>
    <w:p>
      <w:pPr>
        <w:ind w:left="510" w:hanging="340"/>
      </w:pPr>
      <w:r>
        <w:t xml:space="preserve">4. </w:t>
      </w:r>
      <w:r>
        <w:rPr>
          <w:b/>
        </w:rPr>
        <w:t xml:space="preserve">Редактирование расшифровки. </w:t>
      </w:r>
      <w:r>
        <w:t>Исправление текста фрагмента двойным щелчком, удаление лишних фрагментов.</w:t>
      </w:r>
    </w:p>
    <w:p>
      <w:pPr>
        <w:ind w:left="510" w:hanging="340"/>
      </w:pPr>
      <w:r>
        <w:t xml:space="preserve">5. </w:t>
      </w:r>
      <w:r>
        <w:rPr>
          <w:b/>
        </w:rPr>
        <w:t xml:space="preserve">Поиск и замена. </w:t>
      </w:r>
      <w:r>
        <w:t>Поиск слова с подсветкой фрагментов, «Заменить всё», с учётом регистра или без.</w:t>
      </w:r>
    </w:p>
    <w:p>
      <w:pPr>
        <w:ind w:left="510" w:hanging="340"/>
      </w:pPr>
      <w:r>
        <w:t xml:space="preserve">6. </w:t>
      </w:r>
      <w:r>
        <w:rPr>
          <w:b/>
        </w:rPr>
        <w:t xml:space="preserve">Экспорт результата. </w:t>
      </w:r>
      <w:r>
        <w:t>Текст (TXT), субтитры (SRT) и документ Word (DOCX).</w:t>
      </w:r>
    </w:p>
    <w:p>
      <w:pPr>
        <w:ind w:left="510" w:hanging="340"/>
      </w:pPr>
      <w:r>
        <w:t xml:space="preserve">7. </w:t>
      </w:r>
      <w:r>
        <w:rPr>
          <w:b/>
        </w:rPr>
        <w:t xml:space="preserve">Проекты и история. </w:t>
      </w:r>
      <w:r>
        <w:t>Сохранение работы в файл проекта и продолжение позже; история расшифровок с быстрым открытием.</w:t>
      </w:r>
    </w:p>
    <w:p>
      <w:r>
        <w:t>Технологии: Python, Tkinter, faster-whisper (модель Whisper), python-docx.</w:t>
      </w:r>
    </w:p>
    <w:p>
      <w:pPr>
        <w:pStyle w:val="Heading1"/>
      </w:pPr>
      <w:r>
        <w:t>2. Установка и запуск</w:t>
      </w:r>
    </w:p>
    <w:p>
      <w:r>
        <w:t>Требования: Windows 10/11, Python 3.10 или новее, 4 ГБ ОЗУ (лучше 8 ГБ), около 1 ГБ на диске, интернет при первом запуске (скачивается модель).</w:t>
      </w:r>
    </w:p>
    <w:p>
      <w:pPr>
        <w:ind w:left="510" w:hanging="340"/>
      </w:pPr>
      <w:r>
        <w:t xml:space="preserve">1. </w:t>
      </w:r>
      <w:r>
        <w:t>Скачайте проект: кнопка Code → Download ZIP на странице репозитория, или git clone.</w:t>
      </w:r>
    </w:p>
    <w:p>
      <w:pPr>
        <w:ind w:left="510" w:hanging="340"/>
      </w:pPr>
      <w:r>
        <w:t xml:space="preserve">2. </w:t>
      </w:r>
      <w:r>
        <w:t>Дважды щёлкните install.bat — установятся библиотеки (один раз).</w:t>
      </w:r>
    </w:p>
    <w:p>
      <w:pPr>
        <w:ind w:left="510" w:hanging="340"/>
      </w:pPr>
      <w:r>
        <w:t xml:space="preserve">3. </w:t>
      </w:r>
      <w:r>
        <w:t>Дважды щёлкните run.bat — откроется окно программы.</w:t>
      </w:r>
    </w:p>
    <w:p>
      <w:pPr>
        <w:ind w:left="510" w:hanging="340"/>
      </w:pPr>
      <w:r>
        <w:t xml:space="preserve">4. </w:t>
      </w:r>
      <w:r>
        <w:t>При первой расшифровке модель скачается из интернета (base — около 145 МБ). Дальше программа работает без интернета.</w:t>
      </w:r>
    </w:p>
    <w:p>
      <w:pPr>
        <w:pStyle w:val="Heading1"/>
      </w:pPr>
      <w:r>
        <w:t>3. Работа с программой</w:t>
      </w:r>
    </w:p>
    <w:p>
      <w:pPr>
        <w:pStyle w:val="Heading2"/>
      </w:pPr>
      <w:r>
        <w:t>Шаг 1. Откройте запись</w:t>
      </w:r>
    </w:p>
    <w:p>
      <w:r>
        <w:t>Нажмите «Открыть аудио» (Ctrl+O) и выберите файл. Под кнопками появятся сведения о файле: формат, длительность, размер.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e_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Файл открыт</w:t>
      </w:r>
    </w:p>
    <w:p>
      <w:pPr>
        <w:pStyle w:val="Heading2"/>
      </w:pPr>
      <w:r>
        <w:t>Шаг 2. Расшифруйте</w:t>
      </w:r>
    </w:p>
    <w:p>
      <w:r>
        <w:t>Выберите модель и язык и нажмите «Расшифровать» (F5). Фрагменты появляются в таблице по мере распознавания. Кнопка «Отмена» прерывает работу.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Модель</w:t>
            </w:r>
          </w:p>
        </w:tc>
        <w:tc>
          <w:tcPr>
            <w:tcW w:type="dxa" w:w="368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Скорость</w:t>
            </w:r>
          </w:p>
        </w:tc>
        <w:tc>
          <w:tcPr>
            <w:tcW w:type="dxa" w:w="4252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Когда выбирать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tiny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Самая быстрая</w:t>
            </w:r>
          </w:p>
        </w:tc>
        <w:tc>
          <w:tcPr>
            <w:tcW w:type="dxa" w:w="425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Очень слабый компьютер или длинная запись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base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Быстрая (16 с записи ≈ 3 с на i5-6300U)</w:t>
            </w:r>
          </w:p>
        </w:tc>
        <w:tc>
          <w:tcPr>
            <w:tcW w:type="dxa" w:w="425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Подходит в большинстве случаев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small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 3–4 раза медленнее base</w:t>
            </w:r>
          </w:p>
        </w:tc>
        <w:tc>
          <w:tcPr>
            <w:tcW w:type="dxa" w:w="425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Нужна более высокая точность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nscrib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Результат расшифровки</w:t>
      </w:r>
    </w:p>
    <w:p>
      <w:pPr>
        <w:pStyle w:val="Heading2"/>
      </w:pPr>
      <w:r>
        <w:t>Шаг 3. Проверьте и исправьте текст</w:t>
      </w:r>
    </w:p>
    <w:p>
      <w:pPr>
        <w:pStyle w:val="ListBullet"/>
      </w:pPr>
      <w:r>
        <w:t>Двойной щелчок по строке — исправить текст фрагмента (Ctrl+Enter — сохранить, Esc — отмена).</w:t>
      </w:r>
    </w:p>
    <w:p>
      <w:pPr>
        <w:pStyle w:val="ListBullet"/>
      </w:pPr>
      <w:r>
        <w:t>«Удалить фрагмент» или клавиша Delete — убрать лишние фрагменты.</w:t>
      </w:r>
    </w:p>
    <w:p>
      <w:pPr>
        <w:pStyle w:val="ListBullet"/>
      </w:pPr>
      <w:r>
        <w:t>«Найти» подсвечивает фрагменты со словом; «Заменить всё» исправляет повторяющуюся ошибку сразу везде.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3 — Поиск: найденные фрагменты подсвечены</w:t>
      </w:r>
    </w:p>
    <w:p>
      <w:pPr>
        <w:pStyle w:val="Heading2"/>
      </w:pPr>
      <w:r>
        <w:t>Шаг 4. Сохраните результат</w:t>
      </w:r>
    </w:p>
    <w:p>
      <w:pPr>
        <w:pStyle w:val="ListBullet"/>
      </w:pPr>
      <w:r>
        <w:t>Вкладка «Текст» — сплошной текст; флажок «Показывать таймкоды», кнопка «Копировать весь текст».</w:t>
      </w:r>
    </w:p>
    <w:p>
      <w:pPr>
        <w:pStyle w:val="ListBullet"/>
      </w:pPr>
      <w:r>
        <w:t>Кнопки внизу: TXT, SRT (субтитры для видео), Word (DOCX). Флажок таймкодов влияет на TXT и Word.</w:t>
      </w:r>
    </w:p>
    <w:p>
      <w:pPr>
        <w:pStyle w:val="ListBullet"/>
      </w:pPr>
      <w:r>
        <w:t>«Сохранить проект» (Ctrl+S) — сохранить работу и продолжить позже через «Открыть проект».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xt_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4 — Вкладка «Текст»</w:t>
      </w:r>
    </w:p>
    <w:p>
      <w:pPr>
        <w:pStyle w:val="Heading2"/>
      </w:pPr>
      <w:r>
        <w:t>Шаг 5. История</w:t>
      </w:r>
    </w:p>
    <w:p>
      <w:r>
        <w:t>Во вкладке «История» — прошлые расшифровки. Двойной щелчок открывает сохранённый проект, а если его нет — исходную запись.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5 — История расшифровок</w:t>
      </w:r>
    </w:p>
    <w:p>
      <w:pPr>
        <w:pStyle w:val="Heading1"/>
      </w:pPr>
      <w:r>
        <w:t>4. Возможные проблемы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Сообщение или ситуация</w:t>
            </w:r>
          </w:p>
        </w:tc>
        <w:tc>
          <w:tcPr>
            <w:tcW w:type="dxa" w:w="5953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Что делать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«Формат не поддерживается»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Выберите файл WAV, MP3, M4A, OGG, FLAC, AAC, WMA, OPUS, WEBM или MP4.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«Файл повреждён» / «Файл пустой»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Файл испорчен или не является аудио — возьмите другую запись.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«Не удалось загрузить модель»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При первом запуске нужен интернет. Подключитесь и повторите.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«Речь не найдена»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Проверьте, что в записи есть голос; выберите язык вручную.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«Нет доступа к файлу»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Файл открыт в Word или другой программе — закройте его.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Расшифровка идёт долго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Выберите модель tiny; длинную запись разделите на части.</w:t>
            </w:r>
          </w:p>
        </w:tc>
      </w:tr>
      <w:t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«Не установлена библиотека»</w:t>
            </w:r>
          </w:p>
        </w:tc>
        <w:tc>
          <w:tcPr>
            <w:tcW w:type="dxa" w:w="5953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Запустите install.bat.</w:t>
            </w:r>
          </w:p>
        </w:tc>
      </w:tr>
    </w:tbl>
    <w:p/>
    <w:p>
      <w:pPr>
        <w:pStyle w:val="Heading1"/>
      </w:pPr>
      <w:r>
        <w:t>5. Кто что делал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Участник</w:t>
            </w:r>
          </w:p>
        </w:tc>
        <w:tc>
          <w:tcPr>
            <w:tcW w:type="dxa" w:w="255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Роль</w:t>
            </w:r>
          </w:p>
        </w:tc>
        <w:tc>
          <w:tcPr>
            <w:tcW w:type="dxa" w:w="45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Задачи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[ФИО участника 1]</w:t>
            </w:r>
          </w:p>
        </w:tc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Разработчик логики, тестировщик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Распознавание речи (transcriber.py), проверка файлов (audio_utils.py), экспорт и проекты (exporter.py), автотесты (tests/), журнал тестирования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[ФИО участника 2]</w:t>
            </w:r>
          </w:p>
        </w:tc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Разработчик интерфейса, технический писатель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Окно программы (gui.py), поиск и замена (text_tools.py), история (history.py), эскиз, руководство пользователя, презентация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" w:eastAsiaTheme="majorEastAsia" w:hAnsiTheme="majorHAnsi" w:cstheme="majorBidi" w:ascii="Times New Roman" w:hAnsi="Times New Roman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majorHAnsi" w:cstheme="majorBidi" w:ascii="Times New Roman" w:hAnsi="Times New Roman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" w:eastAsiaTheme="majorEastAsia" w:hAnsiTheme="majorHAnsi" w:cstheme="majorBidi" w:ascii="Times New Roman" w:hAnsi="Times New Roman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